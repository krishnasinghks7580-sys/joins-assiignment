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00928B" w14:textId="79211124" w:rsidR="009840EE" w:rsidRPr="006F4B6E" w:rsidRDefault="00000000">
      <w:pPr>
        <w:pStyle w:val="Heading2"/>
        <w:rPr>
          <w:color w:val="000000" w:themeColor="text1"/>
          <w:sz w:val="32"/>
          <w:szCs w:val="32"/>
        </w:rPr>
      </w:pPr>
      <w:r w:rsidRPr="006F4B6E">
        <w:rPr>
          <w:color w:val="000000" w:themeColor="text1"/>
          <w:sz w:val="32"/>
          <w:szCs w:val="32"/>
          <w:highlight w:val="yellow"/>
        </w:rPr>
        <w:t>Sample Database Schema</w:t>
      </w:r>
    </w:p>
    <w:p w14:paraId="7D02B975" w14:textId="77777777" w:rsidR="009840EE" w:rsidRPr="006F4B6E" w:rsidRDefault="00000000">
      <w:pPr>
        <w:rPr>
          <w:color w:val="000000" w:themeColor="text1"/>
        </w:rPr>
      </w:pPr>
      <w:r w:rsidRPr="006F4B6E">
        <w:rPr>
          <w:color w:val="000000" w:themeColor="text1"/>
        </w:rPr>
        <w:br/>
        <w:t>-- Students Table</w:t>
      </w:r>
      <w:r w:rsidRPr="006F4B6E">
        <w:rPr>
          <w:color w:val="000000" w:themeColor="text1"/>
        </w:rPr>
        <w:br/>
        <w:t>CREATE TABLE Students (</w:t>
      </w:r>
      <w:r w:rsidRPr="006F4B6E">
        <w:rPr>
          <w:color w:val="000000" w:themeColor="text1"/>
        </w:rPr>
        <w:br/>
        <w:t xml:space="preserve">    student_id INT PRIMARY KEY,</w:t>
      </w:r>
      <w:r w:rsidRPr="006F4B6E">
        <w:rPr>
          <w:color w:val="000000" w:themeColor="text1"/>
        </w:rPr>
        <w:br/>
        <w:t xml:space="preserve">    student_name VARCHAR(50),</w:t>
      </w:r>
      <w:r w:rsidRPr="006F4B6E">
        <w:rPr>
          <w:color w:val="000000" w:themeColor="text1"/>
        </w:rPr>
        <w:br/>
        <w:t xml:space="preserve">    class_id INT</w:t>
      </w:r>
      <w:r w:rsidRPr="006F4B6E">
        <w:rPr>
          <w:color w:val="000000" w:themeColor="text1"/>
        </w:rPr>
        <w:br/>
        <w:t>);</w:t>
      </w:r>
      <w:r w:rsidRPr="006F4B6E">
        <w:rPr>
          <w:color w:val="000000" w:themeColor="text1"/>
        </w:rPr>
        <w:br/>
      </w:r>
      <w:r w:rsidRPr="006F4B6E">
        <w:rPr>
          <w:color w:val="000000" w:themeColor="text1"/>
        </w:rPr>
        <w:br/>
        <w:t>INSERT INTO Students VALUES</w:t>
      </w:r>
      <w:r w:rsidRPr="006F4B6E">
        <w:rPr>
          <w:color w:val="000000" w:themeColor="text1"/>
        </w:rPr>
        <w:br/>
        <w:t>(1, 'Amit', 101),</w:t>
      </w:r>
      <w:r w:rsidRPr="006F4B6E">
        <w:rPr>
          <w:color w:val="000000" w:themeColor="text1"/>
        </w:rPr>
        <w:br/>
        <w:t>(2, 'Priya', 102),</w:t>
      </w:r>
      <w:r w:rsidRPr="006F4B6E">
        <w:rPr>
          <w:color w:val="000000" w:themeColor="text1"/>
        </w:rPr>
        <w:br/>
        <w:t>(3, 'Rahul', 101),</w:t>
      </w:r>
      <w:r w:rsidRPr="006F4B6E">
        <w:rPr>
          <w:color w:val="000000" w:themeColor="text1"/>
        </w:rPr>
        <w:br/>
        <w:t>(4, 'Sneha', 103),</w:t>
      </w:r>
      <w:r w:rsidRPr="006F4B6E">
        <w:rPr>
          <w:color w:val="000000" w:themeColor="text1"/>
        </w:rPr>
        <w:br/>
        <w:t>(5, 'Vikas', NULL);</w:t>
      </w:r>
      <w:r w:rsidRPr="006F4B6E">
        <w:rPr>
          <w:color w:val="000000" w:themeColor="text1"/>
        </w:rPr>
        <w:br/>
      </w:r>
      <w:r w:rsidRPr="006F4B6E">
        <w:rPr>
          <w:color w:val="000000" w:themeColor="text1"/>
        </w:rPr>
        <w:br/>
        <w:t>-- Classes Table</w:t>
      </w:r>
      <w:r w:rsidRPr="006F4B6E">
        <w:rPr>
          <w:color w:val="000000" w:themeColor="text1"/>
        </w:rPr>
        <w:br/>
        <w:t>CREATE TABLE Classes (</w:t>
      </w:r>
      <w:r w:rsidRPr="006F4B6E">
        <w:rPr>
          <w:color w:val="000000" w:themeColor="text1"/>
        </w:rPr>
        <w:br/>
        <w:t xml:space="preserve">    class_id INT PRIMARY KEY,</w:t>
      </w:r>
      <w:r w:rsidRPr="006F4B6E">
        <w:rPr>
          <w:color w:val="000000" w:themeColor="text1"/>
        </w:rPr>
        <w:br/>
        <w:t xml:space="preserve">    class_name VARCHAR(50),</w:t>
      </w:r>
      <w:r w:rsidRPr="006F4B6E">
        <w:rPr>
          <w:color w:val="000000" w:themeColor="text1"/>
        </w:rPr>
        <w:br/>
        <w:t xml:space="preserve">    teacher_id INT</w:t>
      </w:r>
      <w:r w:rsidRPr="006F4B6E">
        <w:rPr>
          <w:color w:val="000000" w:themeColor="text1"/>
        </w:rPr>
        <w:br/>
        <w:t>);</w:t>
      </w:r>
      <w:r w:rsidRPr="006F4B6E">
        <w:rPr>
          <w:color w:val="000000" w:themeColor="text1"/>
        </w:rPr>
        <w:br/>
      </w:r>
      <w:r w:rsidRPr="006F4B6E">
        <w:rPr>
          <w:color w:val="000000" w:themeColor="text1"/>
        </w:rPr>
        <w:br/>
        <w:t>INSERT INTO Classes VALUES</w:t>
      </w:r>
      <w:r w:rsidRPr="006F4B6E">
        <w:rPr>
          <w:color w:val="000000" w:themeColor="text1"/>
        </w:rPr>
        <w:br/>
        <w:t>(101, 'Mathematics', 201),</w:t>
      </w:r>
      <w:r w:rsidRPr="006F4B6E">
        <w:rPr>
          <w:color w:val="000000" w:themeColor="text1"/>
        </w:rPr>
        <w:br/>
        <w:t>(102, 'Science', 202),</w:t>
      </w:r>
      <w:r w:rsidRPr="006F4B6E">
        <w:rPr>
          <w:color w:val="000000" w:themeColor="text1"/>
        </w:rPr>
        <w:br/>
        <w:t>(103, 'English', 203),</w:t>
      </w:r>
      <w:r w:rsidRPr="006F4B6E">
        <w:rPr>
          <w:color w:val="000000" w:themeColor="text1"/>
        </w:rPr>
        <w:br/>
        <w:t>(104, 'History', NULL);</w:t>
      </w:r>
      <w:r w:rsidRPr="006F4B6E">
        <w:rPr>
          <w:color w:val="000000" w:themeColor="text1"/>
        </w:rPr>
        <w:br/>
      </w:r>
      <w:r w:rsidRPr="006F4B6E">
        <w:rPr>
          <w:color w:val="000000" w:themeColor="text1"/>
        </w:rPr>
        <w:br/>
        <w:t>-- Teachers Table</w:t>
      </w:r>
      <w:r w:rsidRPr="006F4B6E">
        <w:rPr>
          <w:color w:val="000000" w:themeColor="text1"/>
        </w:rPr>
        <w:br/>
        <w:t>CREATE TABLE Teachers (</w:t>
      </w:r>
      <w:r w:rsidRPr="006F4B6E">
        <w:rPr>
          <w:color w:val="000000" w:themeColor="text1"/>
        </w:rPr>
        <w:br/>
        <w:t xml:space="preserve">    teacher_id INT PRIMARY KEY,</w:t>
      </w:r>
      <w:r w:rsidRPr="006F4B6E">
        <w:rPr>
          <w:color w:val="000000" w:themeColor="text1"/>
        </w:rPr>
        <w:br/>
        <w:t xml:space="preserve">    teacher_name VARCHAR(50)</w:t>
      </w:r>
      <w:r w:rsidRPr="006F4B6E">
        <w:rPr>
          <w:color w:val="000000" w:themeColor="text1"/>
        </w:rPr>
        <w:br/>
        <w:t>);</w:t>
      </w:r>
      <w:r w:rsidRPr="006F4B6E">
        <w:rPr>
          <w:color w:val="000000" w:themeColor="text1"/>
        </w:rPr>
        <w:br/>
      </w:r>
      <w:r w:rsidRPr="006F4B6E">
        <w:rPr>
          <w:color w:val="000000" w:themeColor="text1"/>
        </w:rPr>
        <w:br/>
        <w:t>INSERT INTO Teachers VALUES</w:t>
      </w:r>
      <w:r w:rsidRPr="006F4B6E">
        <w:rPr>
          <w:color w:val="000000" w:themeColor="text1"/>
        </w:rPr>
        <w:br/>
        <w:t>(201, 'Mr. Sharma'),</w:t>
      </w:r>
      <w:r w:rsidRPr="006F4B6E">
        <w:rPr>
          <w:color w:val="000000" w:themeColor="text1"/>
        </w:rPr>
        <w:br/>
        <w:t>(202, 'Mrs. Kapoor'),</w:t>
      </w:r>
      <w:r w:rsidRPr="006F4B6E">
        <w:rPr>
          <w:color w:val="000000" w:themeColor="text1"/>
        </w:rPr>
        <w:br/>
        <w:t>(203, 'Mr. Khan'),</w:t>
      </w:r>
      <w:r w:rsidRPr="006F4B6E">
        <w:rPr>
          <w:color w:val="000000" w:themeColor="text1"/>
        </w:rPr>
        <w:br/>
        <w:t>(204, 'Ms. Mehta');</w:t>
      </w:r>
      <w:r w:rsidRPr="006F4B6E">
        <w:rPr>
          <w:color w:val="000000" w:themeColor="text1"/>
        </w:rPr>
        <w:br/>
      </w:r>
      <w:r w:rsidRPr="006F4B6E">
        <w:rPr>
          <w:color w:val="000000" w:themeColor="text1"/>
        </w:rPr>
        <w:br/>
        <w:t>-- Marks Table</w:t>
      </w:r>
      <w:r w:rsidRPr="006F4B6E">
        <w:rPr>
          <w:color w:val="000000" w:themeColor="text1"/>
        </w:rPr>
        <w:br/>
      </w:r>
      <w:r w:rsidRPr="006F4B6E">
        <w:rPr>
          <w:color w:val="000000" w:themeColor="text1"/>
        </w:rPr>
        <w:lastRenderedPageBreak/>
        <w:t>CREATE TABLE Marks (</w:t>
      </w:r>
      <w:r w:rsidRPr="006F4B6E">
        <w:rPr>
          <w:color w:val="000000" w:themeColor="text1"/>
        </w:rPr>
        <w:br/>
        <w:t xml:space="preserve">    student_id INT,</w:t>
      </w:r>
      <w:r w:rsidRPr="006F4B6E">
        <w:rPr>
          <w:color w:val="000000" w:themeColor="text1"/>
        </w:rPr>
        <w:br/>
        <w:t xml:space="preserve">    subject VARCHAR(50),</w:t>
      </w:r>
      <w:r w:rsidRPr="006F4B6E">
        <w:rPr>
          <w:color w:val="000000" w:themeColor="text1"/>
        </w:rPr>
        <w:br/>
        <w:t xml:space="preserve">    marks INT</w:t>
      </w:r>
      <w:r w:rsidRPr="006F4B6E">
        <w:rPr>
          <w:color w:val="000000" w:themeColor="text1"/>
        </w:rPr>
        <w:br/>
        <w:t>);</w:t>
      </w:r>
      <w:r w:rsidRPr="006F4B6E">
        <w:rPr>
          <w:color w:val="000000" w:themeColor="text1"/>
        </w:rPr>
        <w:br/>
      </w:r>
      <w:r w:rsidRPr="006F4B6E">
        <w:rPr>
          <w:color w:val="000000" w:themeColor="text1"/>
        </w:rPr>
        <w:br/>
        <w:t>INSERT INTO Marks VALUES</w:t>
      </w:r>
      <w:r w:rsidRPr="006F4B6E">
        <w:rPr>
          <w:color w:val="000000" w:themeColor="text1"/>
        </w:rPr>
        <w:br/>
        <w:t>(1, 'Math', 85),</w:t>
      </w:r>
      <w:r w:rsidRPr="006F4B6E">
        <w:rPr>
          <w:color w:val="000000" w:themeColor="text1"/>
        </w:rPr>
        <w:br/>
        <w:t>(1, 'Science', 78),</w:t>
      </w:r>
      <w:r w:rsidRPr="006F4B6E">
        <w:rPr>
          <w:color w:val="000000" w:themeColor="text1"/>
        </w:rPr>
        <w:br/>
        <w:t>(2, 'Science', 92),</w:t>
      </w:r>
      <w:r w:rsidRPr="006F4B6E">
        <w:rPr>
          <w:color w:val="000000" w:themeColor="text1"/>
        </w:rPr>
        <w:br/>
        <w:t>(3, 'Math', 74),</w:t>
      </w:r>
      <w:r w:rsidRPr="006F4B6E">
        <w:rPr>
          <w:color w:val="000000" w:themeColor="text1"/>
        </w:rPr>
        <w:br/>
        <w:t>(4, 'English', 88),</w:t>
      </w:r>
      <w:r w:rsidRPr="006F4B6E">
        <w:rPr>
          <w:color w:val="000000" w:themeColor="text1"/>
        </w:rPr>
        <w:br/>
        <w:t>(6, 'History', 80); -- Orphan record (no student)</w:t>
      </w:r>
      <w:r w:rsidRPr="006F4B6E">
        <w:rPr>
          <w:color w:val="000000" w:themeColor="text1"/>
        </w:rPr>
        <w:br/>
      </w:r>
    </w:p>
    <w:p w14:paraId="6C91AAF9" w14:textId="2E44E9F8" w:rsidR="009840EE" w:rsidRPr="006F4B6E" w:rsidRDefault="00000000">
      <w:pPr>
        <w:pStyle w:val="Heading2"/>
        <w:rPr>
          <w:color w:val="000000" w:themeColor="text1"/>
          <w:sz w:val="36"/>
          <w:szCs w:val="36"/>
        </w:rPr>
      </w:pPr>
      <w:r w:rsidRPr="006F4B6E">
        <w:rPr>
          <w:color w:val="000000" w:themeColor="text1"/>
          <w:sz w:val="36"/>
          <w:szCs w:val="36"/>
          <w:highlight w:val="yellow"/>
        </w:rPr>
        <w:t>Assignment Questions</w:t>
      </w:r>
    </w:p>
    <w:p w14:paraId="7307B4D7" w14:textId="77777777" w:rsidR="006F4B6E" w:rsidRPr="006F4B6E" w:rsidRDefault="006F4B6E" w:rsidP="006F4B6E"/>
    <w:p w14:paraId="2B58FAD5" w14:textId="77777777" w:rsidR="009840EE" w:rsidRPr="006F4B6E" w:rsidRDefault="00000000">
      <w:pPr>
        <w:rPr>
          <w:color w:val="000000" w:themeColor="text1"/>
        </w:rPr>
      </w:pPr>
      <w:r w:rsidRPr="006F4B6E">
        <w:rPr>
          <w:color w:val="000000" w:themeColor="text1"/>
        </w:rPr>
        <w:t>1. Write a query to display all students with their class name. (INNER JOIN)</w:t>
      </w:r>
    </w:p>
    <w:p w14:paraId="0F9B9845" w14:textId="77777777" w:rsidR="009840EE" w:rsidRPr="006F4B6E" w:rsidRDefault="00000000">
      <w:pPr>
        <w:rPr>
          <w:color w:val="000000" w:themeColor="text1"/>
        </w:rPr>
      </w:pPr>
      <w:r w:rsidRPr="006F4B6E">
        <w:rPr>
          <w:color w:val="000000" w:themeColor="text1"/>
        </w:rPr>
        <w:t>2. Find all students and their class names (including students who are not assigned to any class). (LEFT JOIN)</w:t>
      </w:r>
    </w:p>
    <w:p w14:paraId="5F2D4F34" w14:textId="77777777" w:rsidR="009840EE" w:rsidRPr="006F4B6E" w:rsidRDefault="00000000">
      <w:pPr>
        <w:rPr>
          <w:color w:val="000000" w:themeColor="text1"/>
        </w:rPr>
      </w:pPr>
      <w:r w:rsidRPr="006F4B6E">
        <w:rPr>
          <w:color w:val="000000" w:themeColor="text1"/>
        </w:rPr>
        <w:t>3. List all classes and the students enrolled in them (including classes with no students). (RIGHT JOIN)</w:t>
      </w:r>
    </w:p>
    <w:p w14:paraId="68446A4F" w14:textId="77777777" w:rsidR="009840EE" w:rsidRPr="006F4B6E" w:rsidRDefault="00000000">
      <w:pPr>
        <w:rPr>
          <w:color w:val="000000" w:themeColor="text1"/>
        </w:rPr>
      </w:pPr>
      <w:r w:rsidRPr="006F4B6E">
        <w:rPr>
          <w:color w:val="000000" w:themeColor="text1"/>
        </w:rPr>
        <w:t>4. Display all students and all classes, matching wherever possible. (FULL OUTER JOIN)</w:t>
      </w:r>
    </w:p>
    <w:p w14:paraId="23AF5289" w14:textId="77777777" w:rsidR="009840EE" w:rsidRPr="006F4B6E" w:rsidRDefault="00000000">
      <w:pPr>
        <w:rPr>
          <w:color w:val="000000" w:themeColor="text1"/>
        </w:rPr>
      </w:pPr>
      <w:r w:rsidRPr="006F4B6E">
        <w:rPr>
          <w:color w:val="000000" w:themeColor="text1"/>
        </w:rPr>
        <w:t>5. Show all students with their class name and teacher’s name. (Multiple Joins)</w:t>
      </w:r>
    </w:p>
    <w:p w14:paraId="17FE1296" w14:textId="77777777" w:rsidR="009840EE" w:rsidRPr="006F4B6E" w:rsidRDefault="00000000">
      <w:pPr>
        <w:rPr>
          <w:color w:val="000000" w:themeColor="text1"/>
        </w:rPr>
      </w:pPr>
      <w:r w:rsidRPr="006F4B6E">
        <w:rPr>
          <w:color w:val="000000" w:themeColor="text1"/>
        </w:rPr>
        <w:t>6. Using a LEFT JOIN, find students who are not assigned to any class.</w:t>
      </w:r>
    </w:p>
    <w:p w14:paraId="091BBC8B" w14:textId="77777777" w:rsidR="009840EE" w:rsidRPr="006F4B6E" w:rsidRDefault="00000000">
      <w:pPr>
        <w:rPr>
          <w:color w:val="000000" w:themeColor="text1"/>
        </w:rPr>
      </w:pPr>
      <w:r w:rsidRPr="006F4B6E">
        <w:rPr>
          <w:color w:val="000000" w:themeColor="text1"/>
        </w:rPr>
        <w:t>7. Using a LEFT JOIN, find classes that do not have a teacher assigned.</w:t>
      </w:r>
    </w:p>
    <w:p w14:paraId="081CCEE1" w14:textId="77777777" w:rsidR="009840EE" w:rsidRPr="006F4B6E" w:rsidRDefault="00000000">
      <w:pPr>
        <w:rPr>
          <w:color w:val="000000" w:themeColor="text1"/>
        </w:rPr>
      </w:pPr>
      <w:r w:rsidRPr="006F4B6E">
        <w:rPr>
          <w:color w:val="000000" w:themeColor="text1"/>
        </w:rPr>
        <w:t>8. Join Students and Marks tables to display each student’s marks in different subjects.</w:t>
      </w:r>
    </w:p>
    <w:p w14:paraId="543951EC" w14:textId="77777777" w:rsidR="009840EE" w:rsidRPr="006F4B6E" w:rsidRDefault="00000000">
      <w:pPr>
        <w:rPr>
          <w:color w:val="000000" w:themeColor="text1"/>
        </w:rPr>
      </w:pPr>
      <w:r w:rsidRPr="006F4B6E">
        <w:rPr>
          <w:color w:val="000000" w:themeColor="text1"/>
        </w:rPr>
        <w:t>9. Find all marks records that do not belong to any student (use FULL JOIN or LEFT JOIN with WHERE student_id IS NULL).</w:t>
      </w:r>
    </w:p>
    <w:p w14:paraId="3608AFD0" w14:textId="77777777" w:rsidR="009840EE" w:rsidRPr="006F4B6E" w:rsidRDefault="00000000">
      <w:pPr>
        <w:rPr>
          <w:color w:val="000000" w:themeColor="text1"/>
        </w:rPr>
      </w:pPr>
      <w:r w:rsidRPr="006F4B6E">
        <w:rPr>
          <w:color w:val="000000" w:themeColor="text1"/>
        </w:rPr>
        <w:t>10. Write a query to show each teacher, the class they handle, and the students in that class (use multiple joins).</w:t>
      </w:r>
    </w:p>
    <w:sectPr w:rsidR="009840EE" w:rsidRPr="006F4B6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93562651">
    <w:abstractNumId w:val="8"/>
  </w:num>
  <w:num w:numId="2" w16cid:durableId="575432732">
    <w:abstractNumId w:val="6"/>
  </w:num>
  <w:num w:numId="3" w16cid:durableId="1978295858">
    <w:abstractNumId w:val="5"/>
  </w:num>
  <w:num w:numId="4" w16cid:durableId="1677538959">
    <w:abstractNumId w:val="4"/>
  </w:num>
  <w:num w:numId="5" w16cid:durableId="1846436512">
    <w:abstractNumId w:val="7"/>
  </w:num>
  <w:num w:numId="6" w16cid:durableId="43530867">
    <w:abstractNumId w:val="3"/>
  </w:num>
  <w:num w:numId="7" w16cid:durableId="172499077">
    <w:abstractNumId w:val="2"/>
  </w:num>
  <w:num w:numId="8" w16cid:durableId="1021317194">
    <w:abstractNumId w:val="1"/>
  </w:num>
  <w:num w:numId="9" w16cid:durableId="17472673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F4B6E"/>
    <w:rsid w:val="009840EE"/>
    <w:rsid w:val="00AA1D8D"/>
    <w:rsid w:val="00B47730"/>
    <w:rsid w:val="00CB0664"/>
    <w:rsid w:val="00F2268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DB8010F"/>
  <w14:defaultImageDpi w14:val="300"/>
  <w15:docId w15:val="{D34E63F0-C3C7-40B8-92CD-055FF3F516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315</Words>
  <Characters>1641</Characters>
  <Application>Microsoft Office Word</Application>
  <DocSecurity>0</DocSecurity>
  <Lines>71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1940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Bhumika Verma</cp:lastModifiedBy>
  <cp:revision>2</cp:revision>
  <dcterms:created xsi:type="dcterms:W3CDTF">2013-12-23T23:15:00Z</dcterms:created>
  <dcterms:modified xsi:type="dcterms:W3CDTF">2025-08-28T13:41:00Z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7d8a2517-c7b3-41d5-a716-5d44667f2d2c</vt:lpwstr>
  </property>
</Properties>
</file>